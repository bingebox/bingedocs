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开源语音输入工具软件调研</w:t>
      </w:r>
    </w:p>
    <w:p/>
    <w:p>
      <w:pPr>
        <w:pStyle w:val="Heading2"/>
      </w:pPr>
      <w:r>
        <w:t>1. 前言</w:t>
      </w:r>
    </w:p>
    <w:p/>
    <w:p>
      <w:r>
        <w:t>手机端语音输入法和网页端语音输入法是AI时代的大势所趋，服务器端采用LLM大模型多模态语音识别功能来增强其功能，是目前AI语音的一大应用方向。</w:t>
      </w:r>
    </w:p>
    <w:p/>
    <w:p>
      <w:pPr>
        <w:pStyle w:val="Heading2"/>
      </w:pPr>
      <w:r>
        <w:t>2. 手机端开源输入法软件</w:t>
      </w:r>
    </w:p>
    <w:p/>
    <w:p>
      <w:pPr>
        <w:pStyle w:val="Heading3"/>
      </w:pPr>
      <w:r>
        <w:t>2.1 Sayboard</w:t>
      </w:r>
    </w:p>
    <w:p/>
    <w:p>
      <w:pPr>
        <w:pStyle w:val="ListBullet"/>
      </w:pPr>
      <w:r>
        <w:t>**基于 Vosk 的离线引擎**：它使用 **Vosk** 语音识别库，这是一个高效的**离线语音识别引擎**。因此，它同样**完全离线，保护隐私**。</w:t>
      </w:r>
    </w:p>
    <w:p>
      <w:pPr>
        <w:pStyle w:val="ListBullet"/>
      </w:pPr>
      <w:r>
        <w:t>**极致隐私保护**：虽然应用有 `INTERNET` 权限，但**仅用于下载语音模型**，且可以撤销。开发者明确承诺“**Sayboard 不会，也永远不会通过网络发送你的任何信息**”。</w:t>
      </w:r>
    </w:p>
    <w:p>
      <w:pPr>
        <w:pStyle w:val="ListBullet"/>
      </w:pPr>
      <w:r>
        <w:t>**功能单一专注**：它的核心功能就是语音转文字输入法，不集成本地 LLM 进行文本后处理。</w:t>
      </w:r>
    </w:p>
    <w:p/>
    <w:p>
      <w:r>
        <w:t>源代码: https://github.com/ElishaAz/Sayboard</w:t>
      </w:r>
    </w:p>
    <w:p>
      <w:r>
        <w:t>在OPPO 9/Android 10系统上离线安装使用: 模型体积小（最小仅几十 MB），内存占用经过优化，低端设备也能流畅运行。离线安装成功，速度还可以，准确性一般，和飞书专业的没法比。</w:t>
      </w:r>
    </w:p>
    <w:p/>
    <w:p>
      <w:pPr>
        <w:pStyle w:val="Heading3"/>
      </w:pPr>
      <w:r>
        <w:t>2.2 Transcribro</w:t>
      </w:r>
    </w:p>
    <w:p/>
    <w:p>
      <w:r>
        <w:rPr>
          <w:b/>
        </w:rPr>
        <w:t>Transcribro</w:t>
      </w:r>
      <w:r>
        <w:t xml:space="preserve"> 是一款完全离线的 Android 语音输入键盘，它的技术核心很纯粹：就是</w:t>
      </w:r>
      <w:r>
        <w:rPr>
          <w:b/>
        </w:rPr>
        <w:t>在本地把语音转成文字</w:t>
      </w:r>
      <w:r>
        <w:t>，然后帮你填到输入框里。</w:t>
      </w:r>
    </w:p>
    <w:p>
      <w:r>
        <w:t>对手机性能要求较高，适合较新的 Android 设备。github下载太慢，没成功。</w:t>
      </w:r>
    </w:p>
    <w:p>
      <w:r>
        <w:t>源代码：https://github.com/soupslurpr/Transcribro</w:t>
      </w:r>
    </w:p>
    <w:p/>
    <w:p>
      <w:pPr>
        <w:pStyle w:val="Heading3"/>
      </w:pPr>
      <w:r>
        <w:t>2.3 BiBi Keyboard</w:t>
      </w:r>
    </w:p>
    <w:p/>
    <w:p>
      <w:r>
        <w:t>BiBi Keyboard（说点啥）是目前开源语音输入法中功能较为全面的一款，它通过“AI后处理”和“悬浮球”等设计，在提升输入效率方面做得不错。</w:t>
      </w:r>
    </w:p>
    <w:p>
      <w:r>
        <w:t>本App软件负责采集语音样本，发放后台Qwen3大模型进行识别，转换为文本，然后返回给客户端进行显示。</w:t>
      </w:r>
    </w:p>
    <w:p>
      <w:r>
        <w:t>源代码: https://github.com/BryceWG/BiBi-Keyboard</w:t>
      </w:r>
    </w:p>
    <w:p>
      <w:r>
        <w:t>可以基于此源代码进行换皮肤，然后连接自建的vLLM+Qwen36大模型服务。</w:t>
      </w:r>
    </w:p>
    <w:p>
      <w:r>
        <w:rPr>
          <w:b/>
        </w:rPr>
        <w:t>我们的首选方案</w:t>
      </w:r>
    </w:p>
    <w:p/>
    <w:p>
      <w:pPr>
        <w:pStyle w:val="Heading3"/>
      </w:pPr>
      <w:r>
        <w:t>2.4 WhisperIMEplus</w:t>
      </w:r>
    </w:p>
    <w:p/>
    <w:p>
      <w:r>
        <w:rPr>
          <w:b/>
        </w:rPr>
        <w:t>WhisperIMEplus</w:t>
      </w:r>
      <w:r>
        <w:t xml:space="preserve"> 是一个完全离线的 Android 语音输入法，其核心技术围绕 OpenAI 的 Whisper 模型构建，并针对隐私保护和 Android 平台集成做了深度优化。</w:t>
      </w:r>
    </w:p>
    <w:p>
      <w:r>
        <w:t>源代码: https://github.com/woheller69/whisperimeplus</w:t>
      </w:r>
    </w:p>
    <w:p>
      <w:pPr>
        <w:pStyle w:val="Heading3"/>
      </w:pPr>
      <w:r>
        <w:t>2.5 Dictate Keyboard</w:t>
      </w:r>
    </w:p>
    <w:p/>
    <w:p>
      <w:r>
        <w:rPr>
          <w:b/>
        </w:rPr>
        <w:t>Dictate Keyboard</w:t>
      </w:r>
      <w:r>
        <w:t xml:space="preserve"> 是一个将</w:t>
      </w:r>
      <w:r>
        <w:rPr>
          <w:b/>
        </w:rPr>
        <w:t>顶尖云端语音识别与强大AI文本处理</w:t>
      </w:r>
      <w:r>
        <w:t>深度整合的 Android 键盘应用，其技术核心是灵活性和可定制性。</w:t>
      </w:r>
    </w:p>
    <w:p>
      <w:r>
        <w:t>源代码: https://github.com/DevEmperor/DictateKeyboard</w:t>
      </w:r>
    </w:p>
    <w:p/>
    <w:p>
      <w:pPr>
        <w:pStyle w:val="Heading2"/>
      </w:pPr>
      <w:r>
        <w:t>3. web端开源输入法软件</w:t>
      </w:r>
    </w:p>
    <w:p/>
    <w:p>
      <w:pPr>
        <w:pStyle w:val="Heading3"/>
      </w:pPr>
      <w:r>
        <w:t>3.1 Vosk-browser</w:t>
      </w:r>
    </w:p>
    <w:p/>
    <w:p>
      <w:r>
        <w:t>内网轻量化首选，低配置浏览器流畅</w:t>
      </w:r>
    </w:p>
    <w:p>
      <w:r>
        <w:t>源代码: https://github.com/alphacep/vosk-browser</w:t>
      </w:r>
    </w:p>
    <w:p/>
    <w:p>
      <w:pPr>
        <w:pStyle w:val="Heading3"/>
      </w:pPr>
      <w:r>
        <w:t>3.2 Sherpa-ONNX Web</w:t>
      </w:r>
    </w:p>
    <w:p/>
    <w:p>
      <w:r>
        <w:t>国内语音大厂方案，中文最强，推荐涉密内网</w:t>
      </w:r>
    </w:p>
    <w:p>
      <w:r>
        <w:rPr>
          <w:b/>
        </w:rPr>
        <w:t>核心优势</w:t>
      </w:r>
    </w:p>
    <w:p>
      <w:r>
        <w:t>* 原生支持 WeNet、Paraformer、SenseVoice 国产中文模型，普通话 / 方言识别远超 Vosk；</w:t>
      </w:r>
    </w:p>
    <w:p>
      <w:r>
        <w:t>* WASM+ONNX 推理，CPU 速度极快，支持 int8 量化模型；</w:t>
      </w:r>
    </w:p>
    <w:p>
      <w:r>
        <w:t>* 流式实时语音输入，同时支持音频文件批量转写；</w:t>
      </w:r>
    </w:p>
    <w:p>
      <w:r>
        <w:t>* 跨端统一：Web/Windows/Android 共用一套模型，内网统一部署；</w:t>
      </w:r>
    </w:p>
    <w:p>
      <w:r>
        <w:t>* 开源 Apache2.0，国内团队维护，中文文档完善；</w:t>
      </w:r>
    </w:p>
    <w:p>
      <w:r>
        <w:t>* 支持静音自动截断、多轮连续录音，适配表单语音录入。</w:t>
      </w:r>
    </w:p>
    <w:p/>
    <w:p>
      <w:r>
        <w:rPr>
          <w:b/>
        </w:rPr>
        <w:t>短板</w:t>
      </w:r>
    </w:p>
    <w:p>
      <w:r>
        <w:t>模型体积中等（80~200MB），前端打包需要处理 Wasm 静态资源跨域头。</w:t>
      </w:r>
    </w:p>
    <w:p/>
    <w:p>
      <w:r>
        <w:rPr>
          <w:b/>
        </w:rPr>
        <w:t>适用场景</w:t>
      </w:r>
    </w:p>
    <w:p>
      <w:r>
        <w:t>政务内网、企业封闭 Web 平台、需要高准确率中文识别、支持方言。</w:t>
      </w:r>
    </w:p>
    <w:p/>
    <w:p>
      <w:r>
        <w:t>源代码: https://github.com/k2-fsa/sherpa-onnx</w:t>
      </w:r>
    </w:p>
    <w:p>
      <w:r>
        <w:t>方案 A: WASM 端侧推理</w:t>
      </w:r>
    </w:p>
    <w:p>
      <w:r>
        <w:t>方案 B: WebSocket 远程推理</w:t>
      </w:r>
    </w:p>
    <w:p>
      <w:r>
        <w:rPr>
          <w:b/>
        </w:rPr>
        <w:t>我们的首选方案</w:t>
      </w:r>
      <w:r>
        <w:t xml:space="preserve">  我们正在快速做一个产品原型出来。</w:t>
      </w:r>
    </w:p>
    <w:p/>
    <w:p>
      <w:pPr>
        <w:pStyle w:val="Heading3"/>
      </w:pPr>
      <w:r>
        <w:t>3.3 Transformers.js</w:t>
      </w:r>
    </w:p>
    <w:p/>
    <w:p>
      <w:r>
        <w:t>Whisper 浏览器版，精度天花板</w:t>
      </w:r>
    </w:p>
    <w:p>
      <w:r>
        <w:t>源代码底层库: https://github.com/huggingface/transformers.js</w:t>
      </w:r>
    </w:p>
    <w:p/>
    <w:p>
      <w:pPr>
        <w:pStyle w:val="Heading2"/>
      </w:pPr>
      <w:r>
        <w:t>4. 结束语</w:t>
      </w:r>
    </w:p>
    <w:p/>
    <w:p>
      <w:r>
        <w:t>Andriod手机端语音输入法软件建议采用BiBi Keyboard开源代码进行二次开发，支持本地语音识别和远程LLM大模型语音识别两种模式。</w:t>
      </w:r>
    </w:p>
    <w:p>
      <w:r>
        <w:t>Web界面端语音输入法功能建议采用基于Sherpa-ONNX Web开源库进行二次开发，先期可以采用方案A，然后再基于方案B进行优化。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